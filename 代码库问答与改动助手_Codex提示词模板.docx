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Microsoft YaHei"/>
          <w:b/>
          <w:color w:val="17365D"/>
          <w:sz w:val="44"/>
        </w:rPr>
        <w:t>代码库问答与改动助手</w:t>
        <w:br/>
        <w:t>Codex 提示词模板</w:t>
      </w:r>
    </w:p>
    <w:p>
      <w:pPr>
        <w:spacing w:before="160"/>
        <w:jc w:val="center"/>
      </w:pPr>
      <w:r>
        <w:rPr>
          <w:rFonts w:ascii="Arial" w:hAnsi="Arial" w:eastAsia="Microsoft YaHei"/>
          <w:color w:val="555555"/>
          <w:sz w:val="22"/>
        </w:rPr>
        <w:t>按阶段拆分，可直接复制到 Codex 使用</w:t>
      </w:r>
    </w:p>
    <w:p>
      <w:pPr>
        <w:spacing w:before="120"/>
        <w:jc w:val="center"/>
      </w:pPr>
      <w:r>
        <w:rPr>
          <w:rFonts w:ascii="Arial" w:hAnsi="Arial" w:eastAsia="Microsoft YaHei"/>
          <w:color w:val="444444"/>
          <w:sz w:val="21"/>
        </w:rPr>
        <w:t>版本：v1.0</w:t>
      </w:r>
    </w:p>
    <w:p>
      <w:pPr>
        <w:spacing w:before="120"/>
        <w:jc w:val="center"/>
      </w:pPr>
      <w:r>
        <w:rPr>
          <w:rFonts w:ascii="Arial" w:hAnsi="Arial" w:eastAsia="Microsoft YaHei"/>
          <w:color w:val="444444"/>
          <w:sz w:val="21"/>
        </w:rPr>
        <w:t>整理日期：2026-03-14</w:t>
      </w:r>
    </w:p>
    <w:p>
      <w:pPr>
        <w:spacing w:before="120"/>
        <w:jc w:val="center"/>
      </w:pPr>
      <w:r>
        <w:rPr>
          <w:rFonts w:ascii="Arial" w:hAnsi="Arial" w:eastAsia="Microsoft YaHei"/>
          <w:color w:val="444444"/>
          <w:sz w:val="21"/>
        </w:rPr>
        <w:t>用途：用于让 Codex 分阶段构建、审查、修复和完善 AI Agent 项目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8928"/>
            <w:shd w:fill="ED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1"/>
              </w:rPr>
              <w:t>适用对象：希望用 Codex 辅助完成 AI Agent 项目、积累工程经验并打造可展示作品的大三/大四学生、转行求职者与初级工程师。</w:t>
            </w:r>
          </w:p>
        </w:tc>
      </w:tr>
    </w:tbl>
    <w:p>
      <w:r>
        <w:br w:type="page"/>
      </w:r>
    </w:p>
    <w:p>
      <w:pPr>
        <w:pStyle w:val="Heading1"/>
      </w:pPr>
      <w:r>
        <w:t>一、使用方式</w:t>
      </w:r>
    </w:p>
    <w:p>
      <w:pPr>
        <w:pStyle w:val="ListBullet"/>
      </w:pPr>
      <w:r>
        <w:rPr>
          <w:rFonts w:ascii="Arial" w:hAnsi="Arial" w:eastAsia="Microsoft YaHei"/>
        </w:rPr>
        <w:t>优先采用“一个阶段一个提示词”的方式，不要一次让 Codex 做完整项目。</w:t>
      </w:r>
    </w:p>
    <w:p>
      <w:pPr>
        <w:pStyle w:val="ListBullet"/>
      </w:pPr>
      <w:r>
        <w:rPr>
          <w:rFonts w:ascii="Arial" w:hAnsi="Arial" w:eastAsia="Microsoft YaHei"/>
        </w:rPr>
        <w:t>每轮都要求它先阅读现有代码，再输出计划，再实施改动。</w:t>
      </w:r>
    </w:p>
    <w:p>
      <w:pPr>
        <w:pStyle w:val="ListBullet"/>
      </w:pPr>
      <w:r>
        <w:rPr>
          <w:rFonts w:ascii="Arial" w:hAnsi="Arial" w:eastAsia="Microsoft YaHei"/>
        </w:rPr>
        <w:t>每轮都要求它说明新增文件、修改文件、验证方法和风险点。</w:t>
      </w:r>
    </w:p>
    <w:p>
      <w:pPr>
        <w:pStyle w:val="ListBullet"/>
      </w:pPr>
      <w:r>
        <w:rPr>
          <w:rFonts w:ascii="Arial" w:hAnsi="Arial" w:eastAsia="Microsoft YaHei"/>
        </w:rPr>
        <w:t>尽量让 Codex 先做最小可运行版本，再逐步加功能。</w:t>
      </w:r>
    </w:p>
    <w:p>
      <w:pPr>
        <w:pStyle w:val="Heading1"/>
      </w:pPr>
      <w:r>
        <w:t>二、总控提示词（项目开局）</w:t>
      </w:r>
    </w:p>
    <w:p>
      <w:r>
        <w:rPr>
          <w:rFonts w:ascii="Arial" w:hAnsi="Arial" w:eastAsia="Microsoft YaHei"/>
        </w:rPr>
        <w:t>适用于项目刚开始、仓库里还没有成熟结构的时候。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你现在是我的工程副手，请帮我构建一个“代码库问答与改动助手（AI Agent）”项目。</w:t>
              <w:br/>
            </w:r>
            <w:r>
              <w:rPr>
                <w:rFonts w:ascii="Consolas" w:hAnsi="Consolas" w:eastAsia="Consolas"/>
                <w:sz w:val="18"/>
              </w:rPr>
              <w:t>项目目标：</w:t>
              <w:br/>
            </w:r>
            <w:r>
              <w:rPr>
                <w:rFonts w:ascii="Consolas" w:hAnsi="Consolas" w:eastAsia="Consolas"/>
                <w:sz w:val="18"/>
              </w:rPr>
              <w:t>1. 用户可以导入本地代码仓库或 GitHub 仓库。</w:t>
              <w:br/>
            </w:r>
            <w:r>
              <w:rPr>
                <w:rFonts w:ascii="Consolas" w:hAnsi="Consolas" w:eastAsia="Consolas"/>
                <w:sz w:val="18"/>
              </w:rPr>
              <w:t>2. 系统可以建立代码索引，并支持代码问答。</w:t>
              <w:br/>
            </w:r>
            <w:r>
              <w:rPr>
                <w:rFonts w:ascii="Consolas" w:hAnsi="Consolas" w:eastAsia="Consolas"/>
                <w:sz w:val="18"/>
              </w:rPr>
              <w:t>3. Agent 可以调用 search/read/symbol 等工具，回答“模块做什么、接口在哪、bug 可能在哪”。</w:t>
              <w:br/>
            </w:r>
            <w:r>
              <w:rPr>
                <w:rFonts w:ascii="Consolas" w:hAnsi="Consolas" w:eastAsia="Consolas"/>
                <w:sz w:val="18"/>
              </w:rPr>
              <w:t>4. 第二阶段支持 patch 草案，第三阶段支持 lint/test 闭环。</w:t>
              <w:br/>
            </w:r>
            <w:r>
              <w:rPr>
                <w:rFonts w:ascii="Consolas" w:hAnsi="Consolas" w:eastAsia="Consolas"/>
                <w:sz w:val="18"/>
              </w:rPr>
              <w:t>5. 技术栈默认：FastAPI + React/Next.js + OpenAI Agents SDK + SQLite（后续可扩展向量库）。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你必须按下面方式工作：</w:t>
              <w:br/>
            </w:r>
            <w:r>
              <w:rPr>
                <w:rFonts w:ascii="Consolas" w:hAnsi="Consolas" w:eastAsia="Consolas"/>
                <w:sz w:val="18"/>
              </w:rPr>
              <w:t>- 先阅读当前仓库结构，如果仓库为空则先设计目录结构。</w:t>
              <w:br/>
            </w:r>
            <w:r>
              <w:rPr>
                <w:rFonts w:ascii="Consolas" w:hAnsi="Consolas" w:eastAsia="Consolas"/>
                <w:sz w:val="18"/>
              </w:rPr>
              <w:t>- 先输出实施计划，不要立刻大量写代码。</w:t>
              <w:br/>
            </w:r>
            <w:r>
              <w:rPr>
                <w:rFonts w:ascii="Consolas" w:hAnsi="Consolas" w:eastAsia="Consolas"/>
                <w:sz w:val="18"/>
              </w:rPr>
              <w:t>- 把项目拆成最小可运行阶段，优先完成 MVP。</w:t>
              <w:br/>
            </w:r>
            <w:r>
              <w:rPr>
                <w:rFonts w:ascii="Consolas" w:hAnsi="Consolas" w:eastAsia="Consolas"/>
                <w:sz w:val="18"/>
              </w:rPr>
              <w:t>- 每一步明确：新增/修改哪些文件、为什么这样设计、如何验证。</w:t>
              <w:br/>
            </w:r>
            <w:r>
              <w:rPr>
                <w:rFonts w:ascii="Consolas" w:hAnsi="Consolas" w:eastAsia="Consolas"/>
                <w:sz w:val="18"/>
              </w:rPr>
              <w:t>- 优先保证结构清晰、可维护、可扩展，不要堆砌复杂抽象。</w:t>
              <w:br/>
            </w:r>
            <w:r>
              <w:rPr>
                <w:rFonts w:ascii="Consolas" w:hAnsi="Consolas" w:eastAsia="Consolas"/>
                <w:sz w:val="18"/>
              </w:rPr>
              <w:t>- 如果存在不确定点，选择最稳妥、最简单的实现。</w:t>
              <w:br/>
            </w:r>
            <w:r>
              <w:rPr>
                <w:rFonts w:ascii="Consolas" w:hAnsi="Consolas" w:eastAsia="Consolas"/>
                <w:sz w:val="18"/>
              </w:rPr>
              <w:t>- 输出时请包含：</w:t>
              <w:br/>
            </w:r>
            <w:r>
              <w:rPr>
                <w:rFonts w:ascii="Consolas" w:hAnsi="Consolas" w:eastAsia="Consolas"/>
                <w:sz w:val="18"/>
              </w:rPr>
              <w:t xml:space="preserve">  1) 项目目录建议</w:t>
              <w:br/>
            </w:r>
            <w:r>
              <w:rPr>
                <w:rFonts w:ascii="Consolas" w:hAnsi="Consolas" w:eastAsia="Consolas"/>
                <w:sz w:val="18"/>
              </w:rPr>
              <w:t xml:space="preserve">  2) 数据模型建议</w:t>
              <w:br/>
            </w:r>
            <w:r>
              <w:rPr>
                <w:rFonts w:ascii="Consolas" w:hAnsi="Consolas" w:eastAsia="Consolas"/>
                <w:sz w:val="18"/>
              </w:rPr>
              <w:t xml:space="preserve">  3) API 路由建议</w:t>
              <w:br/>
            </w:r>
            <w:r>
              <w:rPr>
                <w:rFonts w:ascii="Consolas" w:hAnsi="Consolas" w:eastAsia="Consolas"/>
                <w:sz w:val="18"/>
              </w:rPr>
              <w:t xml:space="preserve">  4) agent 工具建议</w:t>
              <w:br/>
            </w:r>
            <w:r>
              <w:rPr>
                <w:rFonts w:ascii="Consolas" w:hAnsi="Consolas" w:eastAsia="Consolas"/>
                <w:sz w:val="18"/>
              </w:rPr>
              <w:t xml:space="preserve">  5) 第一阶段要做的文件清单</w:t>
              <w:br/>
            </w:r>
            <w:r>
              <w:rPr>
                <w:rFonts w:ascii="Consolas" w:hAnsi="Consolas" w:eastAsia="Consolas"/>
                <w:sz w:val="18"/>
              </w:rPr>
              <w:t>先不要写完整实现，先给我详细计划。</w:t>
            </w:r>
          </w:p>
        </w:tc>
      </w:tr>
    </w:tbl>
    <w:p/>
    <w:p>
      <w:pPr>
        <w:pStyle w:val="Heading1"/>
      </w:pPr>
      <w:r>
        <w:t>三、阶段 1 提示词：搭项目骨架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请基于当前仓库，帮我完成“代码库问答与改动助手”项目的第一阶段：项目骨架搭建。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目标：</w:t>
              <w:br/>
            </w:r>
            <w:r>
              <w:rPr>
                <w:rFonts w:ascii="Consolas" w:hAnsi="Consolas" w:eastAsia="Consolas"/>
                <w:sz w:val="18"/>
              </w:rPr>
              <w:t>- 搭建 FastAPI 后端基础结构</w:t>
              <w:br/>
            </w:r>
            <w:r>
              <w:rPr>
                <w:rFonts w:ascii="Consolas" w:hAnsi="Consolas" w:eastAsia="Consolas"/>
                <w:sz w:val="18"/>
              </w:rPr>
              <w:t>- 搭建 React/Next.js 前端基础结构</w:t>
              <w:br/>
            </w:r>
            <w:r>
              <w:rPr>
                <w:rFonts w:ascii="Consolas" w:hAnsi="Consolas" w:eastAsia="Consolas"/>
                <w:sz w:val="18"/>
              </w:rPr>
              <w:t>- 设计基础目录结构</w:t>
              <w:br/>
            </w:r>
            <w:r>
              <w:rPr>
                <w:rFonts w:ascii="Consolas" w:hAnsi="Consolas" w:eastAsia="Consolas"/>
                <w:sz w:val="18"/>
              </w:rPr>
              <w:t>- 设计数据库 schema（Repository / FileChunk / ConversationTrace）</w:t>
              <w:br/>
            </w:r>
            <w:r>
              <w:rPr>
                <w:rFonts w:ascii="Consolas" w:hAnsi="Consolas" w:eastAsia="Consolas"/>
                <w:sz w:val="18"/>
              </w:rPr>
              <w:t>- 提供最基础的健康检查 API 和仓库导入占位接口</w:t>
              <w:br/>
            </w:r>
            <w:r>
              <w:rPr>
                <w:rFonts w:ascii="Consolas" w:hAnsi="Consolas" w:eastAsia="Consolas"/>
                <w:sz w:val="18"/>
              </w:rPr>
              <w:t>- 不要一次实现复杂 agent 逻辑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要求：</w:t>
              <w:br/>
            </w:r>
            <w:r>
              <w:rPr>
                <w:rFonts w:ascii="Consolas" w:hAnsi="Consolas" w:eastAsia="Consolas"/>
                <w:sz w:val="18"/>
              </w:rPr>
              <w:t>- 先阅读现有代码，再做最小必要改动</w:t>
              <w:br/>
            </w:r>
            <w:r>
              <w:rPr>
                <w:rFonts w:ascii="Consolas" w:hAnsi="Consolas" w:eastAsia="Consolas"/>
                <w:sz w:val="18"/>
              </w:rPr>
              <w:t>- 保持文件命名清晰</w:t>
              <w:br/>
            </w:r>
            <w:r>
              <w:rPr>
                <w:rFonts w:ascii="Consolas" w:hAnsi="Consolas" w:eastAsia="Consolas"/>
                <w:sz w:val="18"/>
              </w:rPr>
              <w:t>- 为后续 agent / tools / indexing 预留目录</w:t>
              <w:br/>
            </w:r>
            <w:r>
              <w:rPr>
                <w:rFonts w:ascii="Consolas" w:hAnsi="Consolas" w:eastAsia="Consolas"/>
                <w:sz w:val="18"/>
              </w:rPr>
              <w:t>- 所有配置放到合理位置</w:t>
              <w:br/>
            </w:r>
            <w:r>
              <w:rPr>
                <w:rFonts w:ascii="Consolas" w:hAnsi="Consolas" w:eastAsia="Consolas"/>
                <w:sz w:val="18"/>
              </w:rPr>
              <w:t>- 生成 README 的初始版本，写明如何启动前后端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输出格式：</w:t>
              <w:br/>
            </w:r>
            <w:r>
              <w:rPr>
                <w:rFonts w:ascii="Consolas" w:hAnsi="Consolas" w:eastAsia="Consolas"/>
                <w:sz w:val="18"/>
              </w:rPr>
              <w:t>1. 你准备修改/新增的文件列表</w:t>
              <w:br/>
            </w:r>
            <w:r>
              <w:rPr>
                <w:rFonts w:ascii="Consolas" w:hAnsi="Consolas" w:eastAsia="Consolas"/>
                <w:sz w:val="18"/>
              </w:rPr>
              <w:t>2. 具体代码实现</w:t>
              <w:br/>
            </w:r>
            <w:r>
              <w:rPr>
                <w:rFonts w:ascii="Consolas" w:hAnsi="Consolas" w:eastAsia="Consolas"/>
                <w:sz w:val="18"/>
              </w:rPr>
              <w:t>3. 本阶段如何运行验证</w:t>
              <w:br/>
            </w:r>
            <w:r>
              <w:rPr>
                <w:rFonts w:ascii="Consolas" w:hAnsi="Consolas" w:eastAsia="Consolas"/>
                <w:sz w:val="18"/>
              </w:rPr>
              <w:t>4. 后续阶段还缺什么</w:t>
            </w:r>
          </w:p>
        </w:tc>
      </w:tr>
    </w:tbl>
    <w:p/>
    <w:p>
      <w:pPr>
        <w:pStyle w:val="Heading1"/>
      </w:pPr>
      <w:r>
        <w:t>四、阶段 2 提示词：实现仓库导入与索引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请继续完善这个项目，当前阶段目标是：实现仓库导入、文件扫描与基础索引。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需要实现：</w:t>
              <w:br/>
            </w:r>
            <w:r>
              <w:rPr>
                <w:rFonts w:ascii="Consolas" w:hAnsi="Consolas" w:eastAsia="Consolas"/>
                <w:sz w:val="18"/>
              </w:rPr>
              <w:t>- 支持注册一个本地仓库路径，或保存一个 GitHub 仓库导入任务的元信息</w:t>
              <w:br/>
            </w:r>
            <w:r>
              <w:rPr>
                <w:rFonts w:ascii="Consolas" w:hAnsi="Consolas" w:eastAsia="Consolas"/>
                <w:sz w:val="18"/>
              </w:rPr>
              <w:t>- 扫描文件树，过滤二进制/超大文件/无关目录（如 node_modules、.git、dist）</w:t>
              <w:br/>
            </w:r>
            <w:r>
              <w:rPr>
                <w:rFonts w:ascii="Consolas" w:hAnsi="Consolas" w:eastAsia="Consolas"/>
                <w:sz w:val="18"/>
              </w:rPr>
              <w:t>- 将文件切分为 chunk，保存到数据库</w:t>
              <w:br/>
            </w:r>
            <w:r>
              <w:rPr>
                <w:rFonts w:ascii="Consolas" w:hAnsi="Consolas" w:eastAsia="Consolas"/>
                <w:sz w:val="18"/>
              </w:rPr>
              <w:t>- 为每个 chunk 保存 path、start_line、end_line、text、language 等字段</w:t>
              <w:br/>
            </w:r>
            <w:r>
              <w:rPr>
                <w:rFonts w:ascii="Consolas" w:hAnsi="Consolas" w:eastAsia="Consolas"/>
                <w:sz w:val="18"/>
              </w:rPr>
              <w:t>- 先不要接入复杂 embedding，先做可工作的基础索引</w:t>
              <w:br/>
            </w:r>
            <w:r>
              <w:rPr>
                <w:rFonts w:ascii="Consolas" w:hAnsi="Consolas" w:eastAsia="Consolas"/>
                <w:sz w:val="18"/>
              </w:rPr>
              <w:t>- 提供 API：导入仓库、查看仓库列表、查看文件树、触发索引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要求：</w:t>
              <w:br/>
            </w:r>
            <w:r>
              <w:rPr>
                <w:rFonts w:ascii="Consolas" w:hAnsi="Consolas" w:eastAsia="Consolas"/>
                <w:sz w:val="18"/>
              </w:rPr>
              <w:t>- 优先保证代码清晰和可维护</w:t>
              <w:br/>
            </w:r>
            <w:r>
              <w:rPr>
                <w:rFonts w:ascii="Consolas" w:hAnsi="Consolas" w:eastAsia="Consolas"/>
                <w:sz w:val="18"/>
              </w:rPr>
              <w:t>- 给出合理的 chunk 切分策略</w:t>
              <w:br/>
            </w:r>
            <w:r>
              <w:rPr>
                <w:rFonts w:ascii="Consolas" w:hAnsi="Consolas" w:eastAsia="Consolas"/>
                <w:sz w:val="18"/>
              </w:rPr>
              <w:t>- 给出后续加入 embedding 的扩展点</w:t>
              <w:br/>
            </w:r>
            <w:r>
              <w:rPr>
                <w:rFonts w:ascii="Consolas" w:hAnsi="Consolas" w:eastAsia="Consolas"/>
                <w:sz w:val="18"/>
              </w:rPr>
              <w:t>- 增加最基本的单元测试或至少提供脚本级验证方式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输出时：</w:t>
              <w:br/>
            </w:r>
            <w:r>
              <w:rPr>
                <w:rFonts w:ascii="Consolas" w:hAnsi="Consolas" w:eastAsia="Consolas"/>
                <w:sz w:val="18"/>
              </w:rPr>
              <w:t>1. 先总结你的设计方案</w:t>
              <w:br/>
            </w:r>
            <w:r>
              <w:rPr>
                <w:rFonts w:ascii="Consolas" w:hAnsi="Consolas" w:eastAsia="Consolas"/>
                <w:sz w:val="18"/>
              </w:rPr>
              <w:t>2. 再给出实际改动</w:t>
              <w:br/>
            </w:r>
            <w:r>
              <w:rPr>
                <w:rFonts w:ascii="Consolas" w:hAnsi="Consolas" w:eastAsia="Consolas"/>
                <w:sz w:val="18"/>
              </w:rPr>
              <w:t>3. 最后给我验证步骤</w:t>
            </w:r>
          </w:p>
        </w:tc>
      </w:tr>
    </w:tbl>
    <w:p/>
    <w:p>
      <w:pPr>
        <w:pStyle w:val="Heading1"/>
      </w:pPr>
      <w:r>
        <w:t>五、阶段 3 提示词：实现代码检索工具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请继续开发该项目，实现第一批 agent 工具：list_repo_tree / search_repo / read_file / find_symbol。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目标：</w:t>
              <w:br/>
            </w:r>
            <w:r>
              <w:rPr>
                <w:rFonts w:ascii="Consolas" w:hAnsi="Consolas" w:eastAsia="Consolas"/>
                <w:sz w:val="18"/>
              </w:rPr>
              <w:t>- list_repo_tree(path, depth)：返回目录树</w:t>
              <w:br/>
            </w:r>
            <w:r>
              <w:rPr>
                <w:rFonts w:ascii="Consolas" w:hAnsi="Consolas" w:eastAsia="Consolas"/>
                <w:sz w:val="18"/>
              </w:rPr>
              <w:t>- search_repo(query, repo_id, optional filters)：返回命中片段</w:t>
              <w:br/>
            </w:r>
            <w:r>
              <w:rPr>
                <w:rFonts w:ascii="Consolas" w:hAnsi="Consolas" w:eastAsia="Consolas"/>
                <w:sz w:val="18"/>
              </w:rPr>
              <w:t>- read_file(path, start_line, end_line)：读取指定行段</w:t>
              <w:br/>
            </w:r>
            <w:r>
              <w:rPr>
                <w:rFonts w:ascii="Consolas" w:hAnsi="Consolas" w:eastAsia="Consolas"/>
                <w:sz w:val="18"/>
              </w:rPr>
              <w:t>- find_symbol(name)：定位函数/类/接口定义位置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要求：</w:t>
              <w:br/>
            </w:r>
            <w:r>
              <w:rPr>
                <w:rFonts w:ascii="Consolas" w:hAnsi="Consolas" w:eastAsia="Consolas"/>
                <w:sz w:val="18"/>
              </w:rPr>
              <w:t>- search_repo 先做关键词检索，可预留语义检索扩展点</w:t>
              <w:br/>
            </w:r>
            <w:r>
              <w:rPr>
                <w:rFonts w:ascii="Consolas" w:hAnsi="Consolas" w:eastAsia="Consolas"/>
                <w:sz w:val="18"/>
              </w:rPr>
              <w:t>- read_file 必须限制最大返回行数，防止上下文过大</w:t>
              <w:br/>
            </w:r>
            <w:r>
              <w:rPr>
                <w:rFonts w:ascii="Consolas" w:hAnsi="Consolas" w:eastAsia="Consolas"/>
                <w:sz w:val="18"/>
              </w:rPr>
              <w:t>- find_symbol 优先尝试结构化方案（如 tree-sitter / AST），如果复杂可先做简化版，但要说明局限</w:t>
              <w:br/>
            </w:r>
            <w:r>
              <w:rPr>
                <w:rFonts w:ascii="Consolas" w:hAnsi="Consolas" w:eastAsia="Consolas"/>
                <w:sz w:val="18"/>
              </w:rPr>
              <w:t>- 所有工具返回格式要统一，便于 agent 消费</w:t>
              <w:br/>
            </w:r>
            <w:r>
              <w:rPr>
                <w:rFonts w:ascii="Consolas" w:hAnsi="Consolas" w:eastAsia="Consolas"/>
                <w:sz w:val="18"/>
              </w:rPr>
              <w:t>- 提供示例调用结果</w:t>
              <w:br/>
            </w:r>
            <w:r>
              <w:rPr>
                <w:rFonts w:ascii="Consolas" w:hAnsi="Consolas" w:eastAsia="Consolas"/>
                <w:sz w:val="18"/>
              </w:rPr>
              <w:t>- 增加最少量的测试或 demo 脚本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请先阅读已有后端代码，再在现有结构上继续开发，不要推倒重来。</w:t>
            </w:r>
          </w:p>
        </w:tc>
      </w:tr>
    </w:tbl>
    <w:p/>
    <w:p>
      <w:pPr>
        <w:pStyle w:val="Heading1"/>
      </w:pPr>
      <w:r>
        <w:t>六、阶段 4 提示词：接入 Agent 问答主流程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现在请基于现有工具，实现代码问答主流程。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目标：</w:t>
              <w:br/>
            </w:r>
            <w:r>
              <w:rPr>
                <w:rFonts w:ascii="Consolas" w:hAnsi="Consolas" w:eastAsia="Consolas"/>
                <w:sz w:val="18"/>
              </w:rPr>
              <w:t>- 接入 OpenAI Agents SDK</w:t>
              <w:br/>
            </w:r>
            <w:r>
              <w:rPr>
                <w:rFonts w:ascii="Consolas" w:hAnsi="Consolas" w:eastAsia="Consolas"/>
                <w:sz w:val="18"/>
              </w:rPr>
              <w:t>- 实现一个 Code Assistant Agent</w:t>
              <w:br/>
            </w:r>
            <w:r>
              <w:rPr>
                <w:rFonts w:ascii="Consolas" w:hAnsi="Consolas" w:eastAsia="Consolas"/>
                <w:sz w:val="18"/>
              </w:rPr>
              <w:t>- Agent 可以根据用户问题自主调用 search_repo / read_file / find_symbol / list_repo_tree</w:t>
              <w:br/>
            </w:r>
            <w:r>
              <w:rPr>
                <w:rFonts w:ascii="Consolas" w:hAnsi="Consolas" w:eastAsia="Consolas"/>
                <w:sz w:val="18"/>
              </w:rPr>
              <w:t>- 最终回答必须附带引用信息（文件路径、行号、符号名或相关片段）</w:t>
              <w:br/>
            </w:r>
            <w:r>
              <w:rPr>
                <w:rFonts w:ascii="Consolas" w:hAnsi="Consolas" w:eastAsia="Consolas"/>
                <w:sz w:val="18"/>
              </w:rPr>
              <w:t>- 回答尽量结构化：结论、依据、可能风险、下一步建议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要求：</w:t>
              <w:br/>
            </w:r>
            <w:r>
              <w:rPr>
                <w:rFonts w:ascii="Consolas" w:hAnsi="Consolas" w:eastAsia="Consolas"/>
                <w:sz w:val="18"/>
              </w:rPr>
              <w:t>- 不要把整个仓库内容直接塞给模型</w:t>
              <w:br/>
            </w:r>
            <w:r>
              <w:rPr>
                <w:rFonts w:ascii="Consolas" w:hAnsi="Consolas" w:eastAsia="Consolas"/>
                <w:sz w:val="18"/>
              </w:rPr>
              <w:t>- 先检索，再拼接有限上下文</w:t>
              <w:br/>
            </w:r>
            <w:r>
              <w:rPr>
                <w:rFonts w:ascii="Consolas" w:hAnsi="Consolas" w:eastAsia="Consolas"/>
                <w:sz w:val="18"/>
              </w:rPr>
              <w:t>- 给出 agent prompt 的设计思路</w:t>
              <w:br/>
            </w:r>
            <w:r>
              <w:rPr>
                <w:rFonts w:ascii="Consolas" w:hAnsi="Consolas" w:eastAsia="Consolas"/>
                <w:sz w:val="18"/>
              </w:rPr>
              <w:t>- 为后续 tracing 和评测预留扩展点</w:t>
              <w:br/>
            </w:r>
            <w:r>
              <w:rPr>
                <w:rFonts w:ascii="Consolas" w:hAnsi="Consolas" w:eastAsia="Consolas"/>
                <w:sz w:val="18"/>
              </w:rPr>
              <w:t>- API 需要支持一次问答请求并返回 answer + citations + trace_summary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输出时：</w:t>
              <w:br/>
            </w:r>
            <w:r>
              <w:rPr>
                <w:rFonts w:ascii="Consolas" w:hAnsi="Consolas" w:eastAsia="Consolas"/>
                <w:sz w:val="18"/>
              </w:rPr>
              <w:t>1. 说明 agent 的 prompt 与工具策略</w:t>
              <w:br/>
            </w:r>
            <w:r>
              <w:rPr>
                <w:rFonts w:ascii="Consolas" w:hAnsi="Consolas" w:eastAsia="Consolas"/>
                <w:sz w:val="18"/>
              </w:rPr>
              <w:t>2. 给出新增/修改代码</w:t>
              <w:br/>
            </w:r>
            <w:r>
              <w:rPr>
                <w:rFonts w:ascii="Consolas" w:hAnsi="Consolas" w:eastAsia="Consolas"/>
                <w:sz w:val="18"/>
              </w:rPr>
              <w:t>3. 说明如何验证这个 agent 是否有效</w:t>
            </w:r>
          </w:p>
        </w:tc>
      </w:tr>
    </w:tbl>
    <w:p/>
    <w:p>
      <w:pPr>
        <w:pStyle w:val="Heading1"/>
      </w:pPr>
      <w:r>
        <w:t>七、阶段 5 提示词：前端会话页与引用展示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请继续开发前端，让“代码库问答与改动助手”更像一个可展示产品。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需要实现：</w:t>
              <w:br/>
            </w:r>
            <w:r>
              <w:rPr>
                <w:rFonts w:ascii="Consolas" w:hAnsi="Consolas" w:eastAsia="Consolas"/>
                <w:sz w:val="18"/>
              </w:rPr>
              <w:t>- 会话输入框与回答展示区</w:t>
              <w:br/>
            </w:r>
            <w:r>
              <w:rPr>
                <w:rFonts w:ascii="Consolas" w:hAnsi="Consolas" w:eastAsia="Consolas"/>
                <w:sz w:val="18"/>
              </w:rPr>
              <w:t>- 相关文件卡片</w:t>
              <w:br/>
            </w:r>
            <w:r>
              <w:rPr>
                <w:rFonts w:ascii="Consolas" w:hAnsi="Consolas" w:eastAsia="Consolas"/>
                <w:sz w:val="18"/>
              </w:rPr>
              <w:t>- 引用片段展示（文件路径、行号、内容片段）</w:t>
              <w:br/>
            </w:r>
            <w:r>
              <w:rPr>
                <w:rFonts w:ascii="Consolas" w:hAnsi="Consolas" w:eastAsia="Consolas"/>
                <w:sz w:val="18"/>
              </w:rPr>
              <w:t>- 仓库选择器</w:t>
              <w:br/>
            </w:r>
            <w:r>
              <w:rPr>
                <w:rFonts w:ascii="Consolas" w:hAnsi="Consolas" w:eastAsia="Consolas"/>
                <w:sz w:val="18"/>
              </w:rPr>
              <w:t>- 问答历史列表</w:t>
              <w:br/>
            </w:r>
            <w:r>
              <w:rPr>
                <w:rFonts w:ascii="Consolas" w:hAnsi="Consolas" w:eastAsia="Consolas"/>
                <w:sz w:val="18"/>
              </w:rPr>
              <w:t>- 页面风格简洁、偏工程工具风格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要求：</w:t>
              <w:br/>
            </w:r>
            <w:r>
              <w:rPr>
                <w:rFonts w:ascii="Consolas" w:hAnsi="Consolas" w:eastAsia="Consolas"/>
                <w:sz w:val="18"/>
              </w:rPr>
              <w:t>- 不要过度设计 UI，优先强调信息层级和可读性</w:t>
              <w:br/>
            </w:r>
            <w:r>
              <w:rPr>
                <w:rFonts w:ascii="Consolas" w:hAnsi="Consolas" w:eastAsia="Consolas"/>
                <w:sz w:val="18"/>
              </w:rPr>
              <w:t>- 引用区域要明显，与正文区分</w:t>
              <w:br/>
            </w:r>
            <w:r>
              <w:rPr>
                <w:rFonts w:ascii="Consolas" w:hAnsi="Consolas" w:eastAsia="Consolas"/>
                <w:sz w:val="18"/>
              </w:rPr>
              <w:t>- 代码片段用合适的等宽字体展示</w:t>
              <w:br/>
            </w:r>
            <w:r>
              <w:rPr>
                <w:rFonts w:ascii="Consolas" w:hAnsi="Consolas" w:eastAsia="Consolas"/>
                <w:sz w:val="18"/>
              </w:rPr>
              <w:t>- 对加载中、报错、空状态做基本处理</w:t>
              <w:br/>
            </w:r>
            <w:r>
              <w:rPr>
                <w:rFonts w:ascii="Consolas" w:hAnsi="Consolas" w:eastAsia="Consolas"/>
                <w:sz w:val="18"/>
              </w:rPr>
              <w:t>- 如果后端返回 trace_summary，也给出轻量展示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输出时请附：</w:t>
              <w:br/>
            </w:r>
            <w:r>
              <w:rPr>
                <w:rFonts w:ascii="Consolas" w:hAnsi="Consolas" w:eastAsia="Consolas"/>
                <w:sz w:val="18"/>
              </w:rPr>
              <w:t>1. 页面结构说明</w:t>
              <w:br/>
            </w:r>
            <w:r>
              <w:rPr>
                <w:rFonts w:ascii="Consolas" w:hAnsi="Consolas" w:eastAsia="Consolas"/>
                <w:sz w:val="18"/>
              </w:rPr>
              <w:t>2. 改动的组件清单</w:t>
              <w:br/>
            </w:r>
            <w:r>
              <w:rPr>
                <w:rFonts w:ascii="Consolas" w:hAnsi="Consolas" w:eastAsia="Consolas"/>
                <w:sz w:val="18"/>
              </w:rPr>
              <w:t>3. 运行截图应呈现哪些信息</w:t>
            </w:r>
          </w:p>
        </w:tc>
      </w:tr>
    </w:tbl>
    <w:p/>
    <w:p>
      <w:pPr>
        <w:pStyle w:val="Heading1"/>
      </w:pPr>
      <w:r>
        <w:t>八、阶段 6 提示词：patch 草案与 diff 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请在现有项目上增加“修改建议”能力，但先不要自动写回文件。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需要实现：</w:t>
              <w:br/>
            </w:r>
            <w:r>
              <w:rPr>
                <w:rFonts w:ascii="Consolas" w:hAnsi="Consolas" w:eastAsia="Consolas"/>
                <w:sz w:val="18"/>
              </w:rPr>
              <w:t>- propose_patch(path, instruction) 工具</w:t>
              <w:br/>
            </w:r>
            <w:r>
              <w:rPr>
                <w:rFonts w:ascii="Consolas" w:hAnsi="Consolas" w:eastAsia="Consolas"/>
                <w:sz w:val="18"/>
              </w:rPr>
              <w:t>- 后端返回 patch 草案或 unified diff</w:t>
              <w:br/>
            </w:r>
            <w:r>
              <w:rPr>
                <w:rFonts w:ascii="Consolas" w:hAnsi="Consolas" w:eastAsia="Consolas"/>
                <w:sz w:val="18"/>
              </w:rPr>
              <w:t>- 前端支持 diff 预览</w:t>
              <w:br/>
            </w:r>
            <w:r>
              <w:rPr>
                <w:rFonts w:ascii="Consolas" w:hAnsi="Consolas" w:eastAsia="Consolas"/>
                <w:sz w:val="18"/>
              </w:rPr>
              <w:t>- Agent 可以在回答末尾给出“建议改动文件”和“建议修改原因”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必须遵守：</w:t>
              <w:br/>
            </w:r>
            <w:r>
              <w:rPr>
                <w:rFonts w:ascii="Consolas" w:hAnsi="Consolas" w:eastAsia="Consolas"/>
                <w:sz w:val="18"/>
              </w:rPr>
              <w:t>- 默认不直接改文件</w:t>
              <w:br/>
            </w:r>
            <w:r>
              <w:rPr>
                <w:rFonts w:ascii="Consolas" w:hAnsi="Consolas" w:eastAsia="Consolas"/>
                <w:sz w:val="18"/>
              </w:rPr>
              <w:t>- 任何 patch 只是建议草案，需用户确认</w:t>
              <w:br/>
            </w:r>
            <w:r>
              <w:rPr>
                <w:rFonts w:ascii="Consolas" w:hAnsi="Consolas" w:eastAsia="Consolas"/>
                <w:sz w:val="18"/>
              </w:rPr>
              <w:t>- 如果上下文不足，agent 必须明确说不确定，不要胡乱改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输出时请说明：</w:t>
              <w:br/>
            </w:r>
            <w:r>
              <w:rPr>
                <w:rFonts w:ascii="Consolas" w:hAnsi="Consolas" w:eastAsia="Consolas"/>
                <w:sz w:val="18"/>
              </w:rPr>
              <w:t>1. 你如何限制风险</w:t>
              <w:br/>
            </w:r>
            <w:r>
              <w:rPr>
                <w:rFonts w:ascii="Consolas" w:hAnsi="Consolas" w:eastAsia="Consolas"/>
                <w:sz w:val="18"/>
              </w:rPr>
              <w:t>2. patch 的数据结构</w:t>
              <w:br/>
            </w:r>
            <w:r>
              <w:rPr>
                <w:rFonts w:ascii="Consolas" w:hAnsi="Consolas" w:eastAsia="Consolas"/>
                <w:sz w:val="18"/>
              </w:rPr>
              <w:t>3. 前端如何展示 diff</w:t>
              <w:br/>
            </w:r>
            <w:r>
              <w:rPr>
                <w:rFonts w:ascii="Consolas" w:hAnsi="Consolas" w:eastAsia="Consolas"/>
                <w:sz w:val="18"/>
              </w:rPr>
              <w:t>4. 怎么验证 patch 草案质量</w:t>
            </w:r>
          </w:p>
        </w:tc>
      </w:tr>
    </w:tbl>
    <w:p/>
    <w:p>
      <w:pPr>
        <w:pStyle w:val="Heading1"/>
      </w:pPr>
      <w:r>
        <w:t>九、阶段 7 提示词：lint/test 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请继续扩展项目，实现“代码分析 -&gt; 建议修改 -&gt; 跑检查”的闭环。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需要实现：</w:t>
              <w:br/>
            </w:r>
            <w:r>
              <w:rPr>
                <w:rFonts w:ascii="Consolas" w:hAnsi="Consolas" w:eastAsia="Consolas"/>
                <w:sz w:val="18"/>
              </w:rPr>
              <w:t>- run_checks 工具，支持白名单命令，如 pytest、npm test、ruff、eslint 等</w:t>
              <w:br/>
            </w:r>
            <w:r>
              <w:rPr>
                <w:rFonts w:ascii="Consolas" w:hAnsi="Consolas" w:eastAsia="Consolas"/>
                <w:sz w:val="18"/>
              </w:rPr>
              <w:t>- 根据仓库语言类型决定可用命令集合</w:t>
              <w:br/>
            </w:r>
            <w:r>
              <w:rPr>
                <w:rFonts w:ascii="Consolas" w:hAnsi="Consolas" w:eastAsia="Consolas"/>
                <w:sz w:val="18"/>
              </w:rPr>
              <w:t>- 执行结果返回 stdout/stderr/exit_code/耗时</w:t>
              <w:br/>
            </w:r>
            <w:r>
              <w:rPr>
                <w:rFonts w:ascii="Consolas" w:hAnsi="Consolas" w:eastAsia="Consolas"/>
                <w:sz w:val="18"/>
              </w:rPr>
              <w:t>- Agent 可以读取检查结果并根据失败信息补充分析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注意：</w:t>
              <w:br/>
            </w:r>
            <w:r>
              <w:rPr>
                <w:rFonts w:ascii="Consolas" w:hAnsi="Consolas" w:eastAsia="Consolas"/>
                <w:sz w:val="18"/>
              </w:rPr>
              <w:t>- 所有命令必须经过白名单校验，禁止任意 shell 执行</w:t>
              <w:br/>
            </w:r>
            <w:r>
              <w:rPr>
                <w:rFonts w:ascii="Consolas" w:hAnsi="Consolas" w:eastAsia="Consolas"/>
                <w:sz w:val="18"/>
              </w:rPr>
              <w:t>- 命令执行环境要有超时控制</w:t>
              <w:br/>
            </w:r>
            <w:r>
              <w:rPr>
                <w:rFonts w:ascii="Consolas" w:hAnsi="Consolas" w:eastAsia="Consolas"/>
                <w:sz w:val="18"/>
              </w:rPr>
              <w:t>- 输出结果要可追踪、可展示</w:t>
              <w:br/>
            </w:r>
            <w:r>
              <w:rPr>
                <w:rFonts w:ascii="Consolas" w:hAnsi="Consolas" w:eastAsia="Consolas"/>
                <w:sz w:val="18"/>
              </w:rPr>
              <w:t>- 如果当前项目环境不完整，返回明确错误原因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输出格式：</w:t>
              <w:br/>
            </w:r>
            <w:r>
              <w:rPr>
                <w:rFonts w:ascii="Consolas" w:hAnsi="Consolas" w:eastAsia="Consolas"/>
                <w:sz w:val="18"/>
              </w:rPr>
              <w:t>1. 你的实现方案</w:t>
              <w:br/>
            </w:r>
            <w:r>
              <w:rPr>
                <w:rFonts w:ascii="Consolas" w:hAnsi="Consolas" w:eastAsia="Consolas"/>
                <w:sz w:val="18"/>
              </w:rPr>
              <w:t>2. 改动文件</w:t>
              <w:br/>
            </w:r>
            <w:r>
              <w:rPr>
                <w:rFonts w:ascii="Consolas" w:hAnsi="Consolas" w:eastAsia="Consolas"/>
                <w:sz w:val="18"/>
              </w:rPr>
              <w:t>3. 安全限制说明</w:t>
              <w:br/>
            </w:r>
            <w:r>
              <w:rPr>
                <w:rFonts w:ascii="Consolas" w:hAnsi="Consolas" w:eastAsia="Consolas"/>
                <w:sz w:val="18"/>
              </w:rPr>
              <w:t>4. 运行示例</w:t>
            </w:r>
          </w:p>
        </w:tc>
      </w:tr>
    </w:tbl>
    <w:p/>
    <w:p>
      <w:pPr>
        <w:pStyle w:val="Heading1"/>
      </w:pPr>
      <w:r>
        <w:t>十、审查与重构提示词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请审查当前这个“代码库问答与改动助手”项目，重点检查以下方面：</w:t>
              <w:br/>
            </w:r>
            <w:r>
              <w:rPr>
                <w:rFonts w:ascii="Consolas" w:hAnsi="Consolas" w:eastAsia="Consolas"/>
                <w:sz w:val="18"/>
              </w:rPr>
              <w:t>1. 项目结构是否清晰</w:t>
              <w:br/>
            </w:r>
            <w:r>
              <w:rPr>
                <w:rFonts w:ascii="Consolas" w:hAnsi="Consolas" w:eastAsia="Consolas"/>
                <w:sz w:val="18"/>
              </w:rPr>
              <w:t>2. agent 工具设计是否职责单一</w:t>
              <w:br/>
            </w:r>
            <w:r>
              <w:rPr>
                <w:rFonts w:ascii="Consolas" w:hAnsi="Consolas" w:eastAsia="Consolas"/>
                <w:sz w:val="18"/>
              </w:rPr>
              <w:t>3. API 是否过于耦合</w:t>
              <w:br/>
            </w:r>
            <w:r>
              <w:rPr>
                <w:rFonts w:ascii="Consolas" w:hAnsi="Consolas" w:eastAsia="Consolas"/>
                <w:sz w:val="18"/>
              </w:rPr>
              <w:t>4. 索引与检索层是否便于扩展</w:t>
              <w:br/>
            </w:r>
            <w:r>
              <w:rPr>
                <w:rFonts w:ascii="Consolas" w:hAnsi="Consolas" w:eastAsia="Consolas"/>
                <w:sz w:val="18"/>
              </w:rPr>
              <w:t>5. 安全性是否存在明显风险</w:t>
              <w:br/>
            </w:r>
            <w:r>
              <w:rPr>
                <w:rFonts w:ascii="Consolas" w:hAnsi="Consolas" w:eastAsia="Consolas"/>
                <w:sz w:val="18"/>
              </w:rPr>
              <w:t>6. 前后端数据结构是否统一</w:t>
              <w:br/>
            </w:r>
            <w:r>
              <w:rPr>
                <w:rFonts w:ascii="Consolas" w:hAnsi="Consolas" w:eastAsia="Consolas"/>
                <w:sz w:val="18"/>
              </w:rPr>
              <w:t>7. 是否缺少测试、日志、评测或 README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要求：</w:t>
              <w:br/>
            </w:r>
            <w:r>
              <w:rPr>
                <w:rFonts w:ascii="Consolas" w:hAnsi="Consolas" w:eastAsia="Consolas"/>
                <w:sz w:val="18"/>
              </w:rPr>
              <w:t>- 先阅读代码并总结问题，不要直接大改</w:t>
              <w:br/>
            </w:r>
            <w:r>
              <w:rPr>
                <w:rFonts w:ascii="Consolas" w:hAnsi="Consolas" w:eastAsia="Consolas"/>
                <w:sz w:val="18"/>
              </w:rPr>
              <w:t>- 给出高优先级 / 中优先级 / 低优先级问题列表</w:t>
              <w:br/>
            </w:r>
            <w:r>
              <w:rPr>
                <w:rFonts w:ascii="Consolas" w:hAnsi="Consolas" w:eastAsia="Consolas"/>
                <w:sz w:val="18"/>
              </w:rPr>
              <w:t>- 每个问题说明：影响、建议修复方案、预计改动范围</w:t>
              <w:br/>
            </w:r>
            <w:r>
              <w:rPr>
                <w:rFonts w:ascii="Consolas" w:hAnsi="Consolas" w:eastAsia="Consolas"/>
                <w:sz w:val="18"/>
              </w:rPr>
              <w:t>- 只优先修复最影响可用性的 3~5 个问题</w:t>
            </w:r>
          </w:p>
        </w:tc>
      </w:tr>
    </w:tbl>
    <w:p/>
    <w:p>
      <w:pPr>
        <w:pStyle w:val="Heading1"/>
      </w:pPr>
      <w:r>
        <w:t>十一、Bug 排查提示词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当前项目出现问题，请你按工程化方式帮我排查，而不是直接猜。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你需要：</w:t>
              <w:br/>
            </w:r>
            <w:r>
              <w:rPr>
                <w:rFonts w:ascii="Consolas" w:hAnsi="Consolas" w:eastAsia="Consolas"/>
                <w:sz w:val="18"/>
              </w:rPr>
              <w:t>- 先阅读相关代码与日志</w:t>
              <w:br/>
            </w:r>
            <w:r>
              <w:rPr>
                <w:rFonts w:ascii="Consolas" w:hAnsi="Consolas" w:eastAsia="Consolas"/>
                <w:sz w:val="18"/>
              </w:rPr>
              <w:t>- 复述你理解到的现象</w:t>
              <w:br/>
            </w:r>
            <w:r>
              <w:rPr>
                <w:rFonts w:ascii="Consolas" w:hAnsi="Consolas" w:eastAsia="Consolas"/>
                <w:sz w:val="18"/>
              </w:rPr>
              <w:t>- 给出最可能的 3~5 个原因</w:t>
              <w:br/>
            </w:r>
            <w:r>
              <w:rPr>
                <w:rFonts w:ascii="Consolas" w:hAnsi="Consolas" w:eastAsia="Consolas"/>
                <w:sz w:val="18"/>
              </w:rPr>
              <w:t>- 说明每个原因该如何验证</w:t>
              <w:br/>
            </w:r>
            <w:r>
              <w:rPr>
                <w:rFonts w:ascii="Consolas" w:hAnsi="Consolas" w:eastAsia="Consolas"/>
                <w:sz w:val="18"/>
              </w:rPr>
              <w:t>- 先做最小修复，不要顺手大改无关代码</w:t>
              <w:br/>
            </w:r>
            <w:r>
              <w:rPr>
                <w:rFonts w:ascii="Consolas" w:hAnsi="Consolas" w:eastAsia="Consolas"/>
                <w:sz w:val="18"/>
              </w:rPr>
              <w:t>- 修复后说明根因、改动内容、回归验证方式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当前问题描述：</w:t>
              <w:br/>
            </w:r>
            <w:r>
              <w:rPr>
                <w:rFonts w:ascii="Consolas" w:hAnsi="Consolas" w:eastAsia="Consolas"/>
                <w:sz w:val="18"/>
              </w:rPr>
              <w:t>【把报错、日志、接口返回、页面现象粘贴到这里】</w:t>
            </w:r>
          </w:p>
        </w:tc>
      </w:tr>
    </w:tbl>
    <w:p/>
    <w:p>
      <w:pPr>
        <w:pStyle w:val="Heading1"/>
      </w:pPr>
      <w:r>
        <w:t>十二、README 与交付整理提示词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请帮我整理这个项目的 README，使其适合作为作品集仓库展示。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README 需要包含：</w:t>
              <w:br/>
            </w:r>
            <w:r>
              <w:rPr>
                <w:rFonts w:ascii="Consolas" w:hAnsi="Consolas" w:eastAsia="Consolas"/>
                <w:sz w:val="18"/>
              </w:rPr>
              <w:t>- 项目简介</w:t>
              <w:br/>
            </w:r>
            <w:r>
              <w:rPr>
                <w:rFonts w:ascii="Consolas" w:hAnsi="Consolas" w:eastAsia="Consolas"/>
                <w:sz w:val="18"/>
              </w:rPr>
              <w:t>- 核心能力</w:t>
              <w:br/>
            </w:r>
            <w:r>
              <w:rPr>
                <w:rFonts w:ascii="Consolas" w:hAnsi="Consolas" w:eastAsia="Consolas"/>
                <w:sz w:val="18"/>
              </w:rPr>
              <w:t>- 系统架构图（可用文字图示）</w:t>
              <w:br/>
            </w:r>
            <w:r>
              <w:rPr>
                <w:rFonts w:ascii="Consolas" w:hAnsi="Consolas" w:eastAsia="Consolas"/>
                <w:sz w:val="18"/>
              </w:rPr>
              <w:t>- 目录结构</w:t>
              <w:br/>
            </w:r>
            <w:r>
              <w:rPr>
                <w:rFonts w:ascii="Consolas" w:hAnsi="Consolas" w:eastAsia="Consolas"/>
                <w:sz w:val="18"/>
              </w:rPr>
              <w:t>- 快速启动</w:t>
              <w:br/>
            </w:r>
            <w:r>
              <w:rPr>
                <w:rFonts w:ascii="Consolas" w:hAnsi="Consolas" w:eastAsia="Consolas"/>
                <w:sz w:val="18"/>
              </w:rPr>
              <w:t>- 示例问答</w:t>
              <w:br/>
            </w:r>
            <w:r>
              <w:rPr>
                <w:rFonts w:ascii="Consolas" w:hAnsi="Consolas" w:eastAsia="Consolas"/>
                <w:sz w:val="18"/>
              </w:rPr>
              <w:t>- 关键实现思路</w:t>
              <w:br/>
            </w:r>
            <w:r>
              <w:rPr>
                <w:rFonts w:ascii="Consolas" w:hAnsi="Consolas" w:eastAsia="Consolas"/>
                <w:sz w:val="18"/>
              </w:rPr>
              <w:t>- 风险控制</w:t>
              <w:br/>
            </w:r>
            <w:r>
              <w:rPr>
                <w:rFonts w:ascii="Consolas" w:hAnsi="Consolas" w:eastAsia="Consolas"/>
                <w:sz w:val="18"/>
              </w:rPr>
              <w:t>- 后续规划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要求：</w:t>
              <w:br/>
            </w:r>
            <w:r>
              <w:rPr>
                <w:rFonts w:ascii="Consolas" w:hAnsi="Consolas" w:eastAsia="Consolas"/>
                <w:sz w:val="18"/>
              </w:rPr>
              <w:t>- 语言专业但不要夸张</w:t>
              <w:br/>
            </w:r>
            <w:r>
              <w:rPr>
                <w:rFonts w:ascii="Consolas" w:hAnsi="Consolas" w:eastAsia="Consolas"/>
                <w:sz w:val="18"/>
              </w:rPr>
              <w:t>- 重点体现这是一个可调用工具、可引用证据、可扩展的 AI Agent 项目</w:t>
              <w:br/>
            </w:r>
            <w:r>
              <w:rPr>
                <w:rFonts w:ascii="Consolas" w:hAnsi="Consolas" w:eastAsia="Consolas"/>
                <w:sz w:val="18"/>
              </w:rPr>
              <w:t>- 让招聘方或面试官能快速看懂项目价值</w:t>
            </w:r>
          </w:p>
        </w:tc>
      </w:tr>
    </w:tbl>
    <w:p/>
    <w:p>
      <w:pPr>
        <w:pStyle w:val="Heading1"/>
      </w:pPr>
      <w:r>
        <w:t>十三、给 Codex 的使用规则（建议固定附在每轮提示词后）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6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补充约束：</w:t>
              <w:br/>
            </w:r>
            <w:r>
              <w:rPr>
                <w:rFonts w:ascii="Consolas" w:hAnsi="Consolas" w:eastAsia="Consolas"/>
                <w:sz w:val="18"/>
              </w:rPr>
              <w:t>- 优先做最小可运行方案，不要过度设计。</w:t>
              <w:br/>
            </w:r>
            <w:r>
              <w:rPr>
                <w:rFonts w:ascii="Consolas" w:hAnsi="Consolas" w:eastAsia="Consolas"/>
                <w:sz w:val="18"/>
              </w:rPr>
              <w:t>- 先读现有代码，再改。</w:t>
              <w:br/>
            </w:r>
            <w:r>
              <w:rPr>
                <w:rFonts w:ascii="Consolas" w:hAnsi="Consolas" w:eastAsia="Consolas"/>
                <w:sz w:val="18"/>
              </w:rPr>
              <w:t>- 不要大规模重命名或无关重构。</w:t>
              <w:br/>
            </w:r>
            <w:r>
              <w:rPr>
                <w:rFonts w:ascii="Consolas" w:hAnsi="Consolas" w:eastAsia="Consolas"/>
                <w:sz w:val="18"/>
              </w:rPr>
              <w:t>- 每次输出都要说明新增/修改了哪些文件。</w:t>
              <w:br/>
            </w:r>
            <w:r>
              <w:rPr>
                <w:rFonts w:ascii="Consolas" w:hAnsi="Consolas" w:eastAsia="Consolas"/>
                <w:sz w:val="18"/>
              </w:rPr>
              <w:t>- 每次输出都要给运行验证步骤。</w:t>
              <w:br/>
            </w:r>
            <w:r>
              <w:rPr>
                <w:rFonts w:ascii="Consolas" w:hAnsi="Consolas" w:eastAsia="Consolas"/>
                <w:sz w:val="18"/>
              </w:rPr>
              <w:t>- 如果存在多种方案，优先选择最简单稳定的一种。</w:t>
              <w:br/>
            </w:r>
            <w:r>
              <w:rPr>
                <w:rFonts w:ascii="Consolas" w:hAnsi="Consolas" w:eastAsia="Consolas"/>
                <w:sz w:val="18"/>
              </w:rPr>
              <w:t>- 如果发现仓库现状与我的目标冲突，先解释冲突，再给改造建议。</w:t>
            </w:r>
          </w:p>
        </w:tc>
      </w:tr>
    </w:tbl>
    <w:p/>
    <w:p>
      <w:pPr>
        <w:pStyle w:val="Heading1"/>
      </w:pPr>
      <w:r>
        <w:t>十四、你自己使用这些模板时的顺序</w:t>
      </w:r>
    </w:p>
    <w:p>
      <w:pPr>
        <w:pStyle w:val="ListNumber"/>
      </w:pPr>
      <w:r>
        <w:rPr>
          <w:rFonts w:ascii="Arial" w:hAnsi="Arial" w:eastAsia="Microsoft YaHei"/>
        </w:rPr>
        <w:t>先发“总控提示词”，让 Codex 给出项目计划与目录结构。</w:t>
      </w:r>
    </w:p>
    <w:p>
      <w:pPr>
        <w:pStyle w:val="ListNumber"/>
      </w:pPr>
      <w:r>
        <w:rPr>
          <w:rFonts w:ascii="Arial" w:hAnsi="Arial" w:eastAsia="Microsoft YaHei"/>
        </w:rPr>
        <w:t>再按阶段 1 → 2 → 3 → 4 逐步推进，不要跳着做。</w:t>
      </w:r>
    </w:p>
    <w:p>
      <w:pPr>
        <w:pStyle w:val="ListNumber"/>
      </w:pPr>
      <w:r>
        <w:rPr>
          <w:rFonts w:ascii="Arial" w:hAnsi="Arial" w:eastAsia="Microsoft YaHei"/>
        </w:rPr>
        <w:t>前端与 patch/diff 可以在问答主链路稳定后再做。</w:t>
      </w:r>
    </w:p>
    <w:p>
      <w:pPr>
        <w:pStyle w:val="ListNumber"/>
      </w:pPr>
      <w:r>
        <w:rPr>
          <w:rFonts w:ascii="Arial" w:hAnsi="Arial" w:eastAsia="Microsoft YaHei"/>
        </w:rPr>
        <w:t>每完成一个阶段，立刻让 Codex 做一次审查与收尾。</w:t>
      </w:r>
    </w:p>
    <w:p>
      <w:pPr>
        <w:pStyle w:val="ListNumber"/>
      </w:pPr>
      <w:r>
        <w:rPr>
          <w:rFonts w:ascii="Arial" w:hAnsi="Arial" w:eastAsia="Microsoft YaHei"/>
        </w:rPr>
        <w:t>出现 bug 时，不要直接让它重写，优先用 Bug 排查提示词。</w:t>
      </w:r>
    </w:p>
    <w:p>
      <w:pPr>
        <w:pStyle w:val="Heading1"/>
      </w:pPr>
      <w:r>
        <w:t>十五、参考方向（官方资料）</w:t>
      </w:r>
    </w:p>
    <w:p>
      <w:pPr>
        <w:pStyle w:val="ListBullet"/>
      </w:pPr>
      <w:r>
        <w:rPr>
          <w:rFonts w:ascii="Arial" w:hAnsi="Arial" w:eastAsia="Microsoft YaHei"/>
        </w:rPr>
        <w:t>OpenAI Agents SDK：适合做工具调用、handoffs、streaming 与 tracing。</w:t>
      </w:r>
    </w:p>
    <w:p>
      <w:pPr>
        <w:pStyle w:val="ListBullet"/>
      </w:pPr>
      <w:r>
        <w:rPr>
          <w:rFonts w:ascii="Arial" w:hAnsi="Arial" w:eastAsia="Microsoft YaHei"/>
        </w:rPr>
        <w:t>LangGraph：适合状态持久化、interrupts 和人类介入流程。</w:t>
      </w:r>
    </w:p>
    <w:p>
      <w:pPr>
        <w:pStyle w:val="ListBullet"/>
      </w:pPr>
      <w:r>
        <w:rPr>
          <w:rFonts w:ascii="Arial" w:hAnsi="Arial" w:eastAsia="Microsoft YaHei"/>
        </w:rPr>
        <w:t>OpenHands / software-agent-sdk：适合后续扩展成真正的软件开发 agent。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